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D852" w14:textId="77777777" w:rsidR="00D40E1A" w:rsidRDefault="00000000">
      <w:pPr>
        <w:pStyle w:val="Title"/>
      </w:pPr>
      <w:r>
        <w:t>Aimee Demo Voiceover Script</w:t>
      </w:r>
    </w:p>
    <w:p w14:paraId="1B7992F0" w14:textId="77777777" w:rsidR="00D40E1A" w:rsidRDefault="00000000">
      <w:pPr>
        <w:pStyle w:val="Heading1"/>
      </w:pPr>
      <w:r>
        <w:t>Scene 1: Cold Open — The Pain</w:t>
      </w:r>
    </w:p>
    <w:p w14:paraId="2206D02A" w14:textId="77777777" w:rsidR="00D40E1A" w:rsidRDefault="00000000">
      <w:r>
        <w:t>Visual: Plain screen with text overlay or B-roll of a cluttered desk, messy CRM</w:t>
      </w:r>
    </w:p>
    <w:p w14:paraId="7A6C9FF7" w14:textId="77777777" w:rsidR="00D40E1A" w:rsidRDefault="00000000">
      <w:r>
        <w:t>Voiceover: 'Wine sales reps waste hours every week on admin. Updating call notes. Tracking inventory. Remembering who to follow up with...'</w:t>
      </w:r>
    </w:p>
    <w:p w14:paraId="3441B63A" w14:textId="77777777" w:rsidR="00D40E1A" w:rsidRDefault="00000000">
      <w:r>
        <w:t>Fade in Aimee logo.</w:t>
      </w:r>
    </w:p>
    <w:p w14:paraId="57F88D56" w14:textId="77777777" w:rsidR="00D40E1A" w:rsidRDefault="00000000">
      <w:pPr>
        <w:pStyle w:val="Heading1"/>
      </w:pPr>
      <w:r>
        <w:t>Scene 2: Meet Aimee</w:t>
      </w:r>
    </w:p>
    <w:p w14:paraId="7552F3E8" w14:textId="77777777" w:rsidR="00D40E1A" w:rsidRDefault="00000000">
      <w:r>
        <w:t>Visual: Aimee interface opens (your demo UI)</w:t>
      </w:r>
    </w:p>
    <w:p w14:paraId="0A63F90E" w14:textId="77777777" w:rsidR="00D40E1A" w:rsidRDefault="00000000">
      <w:r>
        <w:t>Voiceover: 'Meet Aimee. Your voice-powered sales assistant—trained for the wine industry.'</w:t>
      </w:r>
    </w:p>
    <w:p w14:paraId="3856459C" w14:textId="77777777" w:rsidR="00D40E1A" w:rsidRDefault="00000000">
      <w:pPr>
        <w:pStyle w:val="Heading1"/>
      </w:pPr>
      <w:r>
        <w:t>Scene 3: Aimee in Action – Inventory Check</w:t>
      </w:r>
    </w:p>
    <w:p w14:paraId="60B93C00" w14:textId="77777777" w:rsidR="00D40E1A" w:rsidRDefault="00000000">
      <w:r>
        <w:t>User (spoken): 'Hey Aimee, how many bottles of the 2021 Meursault do I have left?'</w:t>
      </w:r>
    </w:p>
    <w:p w14:paraId="3D3FAD08" w14:textId="77777777" w:rsidR="00D40E1A" w:rsidRDefault="00000000">
      <w:r>
        <w:t>Aimee: 'You have 12 bottles of the 2021 Meursault left. Mostly allocated to somm-driven accounts.'</w:t>
      </w:r>
    </w:p>
    <w:p w14:paraId="4EDDEE5D" w14:textId="77777777" w:rsidR="00D40E1A" w:rsidRDefault="00000000">
      <w:r>
        <w:t>Voiceover: 'She knows your inventory—without opening a single spreadsheet.'</w:t>
      </w:r>
    </w:p>
    <w:p w14:paraId="330E3330" w14:textId="77777777" w:rsidR="00D40E1A" w:rsidRDefault="00000000">
      <w:pPr>
        <w:pStyle w:val="Heading1"/>
      </w:pPr>
      <w:r>
        <w:t>Scene 4: CRM + Follow-Up</w:t>
      </w:r>
    </w:p>
    <w:p w14:paraId="42CE8444" w14:textId="77777777" w:rsidR="00D40E1A" w:rsidRDefault="00000000">
      <w:r>
        <w:t>User: 'Aimee, did I talk to Robert Kingston about Pinot?'</w:t>
      </w:r>
    </w:p>
    <w:p w14:paraId="07B4F7A7" w14:textId="77777777" w:rsidR="00D40E1A" w:rsidRDefault="00000000">
      <w:r>
        <w:t>Aimee: 'Yes. Last Thursday, Robert asked about the 2020 Pinot. You promised to follow up this week.'</w:t>
      </w:r>
    </w:p>
    <w:p w14:paraId="448D7811" w14:textId="77777777" w:rsidR="00D40E1A" w:rsidRDefault="00000000">
      <w:r>
        <w:t>Voiceover: 'She remembers every detail—even when you don’t.'</w:t>
      </w:r>
    </w:p>
    <w:p w14:paraId="0243F913" w14:textId="77777777" w:rsidR="00D40E1A" w:rsidRDefault="00000000">
      <w:pPr>
        <w:pStyle w:val="Heading1"/>
      </w:pPr>
      <w:r>
        <w:t>Scene 5: Send the Email</w:t>
      </w:r>
    </w:p>
    <w:p w14:paraId="04B6F9AA" w14:textId="77777777" w:rsidR="00D40E1A" w:rsidRDefault="00000000">
      <w:r>
        <w:t>User: 'Aimee, send him a follow-up.'</w:t>
      </w:r>
    </w:p>
    <w:p w14:paraId="7A94A53B" w14:textId="77777777" w:rsidR="00D40E1A" w:rsidRDefault="00000000">
      <w:r>
        <w:t>Aimee: 'Email drafted: “Hi Robert—We’ve got 18 bottles of the 2020 Pinot Noir available. Want me to reserve a case for you?” Ready to send?'</w:t>
      </w:r>
    </w:p>
    <w:p w14:paraId="3393BB4A" w14:textId="77777777" w:rsidR="00D40E1A" w:rsidRDefault="00000000">
      <w:r>
        <w:t>Voiceover: 'No typing. No CRM. Just sales.'</w:t>
      </w:r>
    </w:p>
    <w:p w14:paraId="4584E1F8" w14:textId="77777777" w:rsidR="00D40E1A" w:rsidRDefault="00000000">
      <w:pPr>
        <w:pStyle w:val="Heading1"/>
      </w:pPr>
      <w:r>
        <w:lastRenderedPageBreak/>
        <w:t>Scene 6: Call Notes</w:t>
      </w:r>
    </w:p>
    <w:p w14:paraId="15DDCA01" w14:textId="77777777" w:rsidR="00D40E1A" w:rsidRDefault="00000000">
      <w:r>
        <w:t>User: 'Aimee, log that I followed up.'</w:t>
      </w:r>
    </w:p>
    <w:p w14:paraId="789B32D8" w14:textId="77777777" w:rsidR="00D40E1A" w:rsidRDefault="00000000">
      <w:r>
        <w:t>Aimee: 'Got it. Logged follow-up with Robert Kingston on Pinot Noir, June 22nd.'</w:t>
      </w:r>
    </w:p>
    <w:p w14:paraId="74FA884B" w14:textId="77777777" w:rsidR="00D40E1A" w:rsidRDefault="00000000">
      <w:r>
        <w:t>Voiceover: 'Aimee updates your CRM behind the scenes.'</w:t>
      </w:r>
    </w:p>
    <w:p w14:paraId="4A4BA0F4" w14:textId="77777777" w:rsidR="00D40E1A" w:rsidRDefault="00000000">
      <w:pPr>
        <w:pStyle w:val="Heading1"/>
      </w:pPr>
      <w:r>
        <w:t>Scene 7: Wrap-Up</w:t>
      </w:r>
    </w:p>
    <w:p w14:paraId="526A8648" w14:textId="77777777" w:rsidR="00D40E1A" w:rsidRDefault="00000000">
      <w:r>
        <w:t>Visual: Logo + Tagline</w:t>
      </w:r>
    </w:p>
    <w:p w14:paraId="5BAE6999" w14:textId="77777777" w:rsidR="00D40E1A" w:rsidRDefault="00000000">
      <w:r>
        <w:t>Voiceover: 'This is what sales should feel like.'</w:t>
      </w:r>
    </w:p>
    <w:p w14:paraId="4D15EC92" w14:textId="77777777" w:rsidR="00D40E1A" w:rsidRDefault="00000000">
      <w:r>
        <w:t>Text on screen: 'Aimee: The assistant you wish you had in the passenger seat. Join the waitlist today. [Your URL]'</w:t>
      </w:r>
    </w:p>
    <w:p w14:paraId="7E9571AC" w14:textId="77777777" w:rsidR="007B5D56" w:rsidRDefault="007B5D56"/>
    <w:p w14:paraId="0462156D" w14:textId="77777777" w:rsidR="007B5D56" w:rsidRPr="007B5D56" w:rsidRDefault="007B5D56" w:rsidP="007B5D56">
      <w:pPr>
        <w:rPr>
          <w:b/>
          <w:bCs/>
        </w:rPr>
      </w:pPr>
      <w:r w:rsidRPr="007B5D56">
        <w:rPr>
          <w:rFonts w:ascii="Segoe UI Emoji" w:hAnsi="Segoe UI Emoji" w:cs="Segoe UI Emoji"/>
          <w:b/>
          <w:bCs/>
        </w:rPr>
        <w:t>🎙️</w:t>
      </w:r>
      <w:r w:rsidRPr="007B5D56">
        <w:rPr>
          <w:b/>
          <w:bCs/>
        </w:rPr>
        <w:t xml:space="preserve"> Step 2: Record or Upload Voiceovers</w:t>
      </w:r>
    </w:p>
    <w:p w14:paraId="41DC9FBC" w14:textId="77777777" w:rsidR="007B5D56" w:rsidRPr="007B5D56" w:rsidRDefault="007B5D56" w:rsidP="007B5D56">
      <w:r w:rsidRPr="007B5D56">
        <w:t xml:space="preserve">Use your phone or Canva’s built-in </w:t>
      </w:r>
      <w:r w:rsidRPr="007B5D56">
        <w:rPr>
          <w:b/>
          <w:bCs/>
        </w:rPr>
        <w:t>“Record Yourself”</w:t>
      </w:r>
      <w:r w:rsidRPr="007B5D56">
        <w:t xml:space="preserve"> feature to record these short lines:</w:t>
      </w:r>
    </w:p>
    <w:p w14:paraId="47E8BE6C" w14:textId="77777777" w:rsidR="007B5D56" w:rsidRPr="007B5D56" w:rsidRDefault="007B5D56" w:rsidP="007B5D56">
      <w:r w:rsidRPr="007B5D56">
        <w:rPr>
          <w:b/>
          <w:bCs/>
        </w:rPr>
        <w:t>Voiceover Clips (5–8 seconds each):</w:t>
      </w:r>
    </w:p>
    <w:p w14:paraId="46DE07E1" w14:textId="77777777" w:rsidR="007B5D56" w:rsidRPr="007B5D56" w:rsidRDefault="007B5D56" w:rsidP="007B5D56">
      <w:pPr>
        <w:numPr>
          <w:ilvl w:val="0"/>
          <w:numId w:val="10"/>
        </w:numPr>
      </w:pPr>
      <w:r w:rsidRPr="007B5D56">
        <w:rPr>
          <w:b/>
          <w:bCs/>
        </w:rPr>
        <w:t>Pain Point</w:t>
      </w:r>
      <w:r w:rsidRPr="007B5D56">
        <w:br/>
      </w:r>
      <w:r w:rsidRPr="007B5D56">
        <w:rPr>
          <w:i/>
          <w:iCs/>
        </w:rPr>
        <w:t>“Reps spend hours on admin every week. Notes. Follow-ups. Inventory checks.”</w:t>
      </w:r>
    </w:p>
    <w:p w14:paraId="4EE129FD" w14:textId="77777777" w:rsidR="007B5D56" w:rsidRPr="007B5D56" w:rsidRDefault="007B5D56" w:rsidP="007B5D56">
      <w:pPr>
        <w:numPr>
          <w:ilvl w:val="0"/>
          <w:numId w:val="10"/>
        </w:numPr>
      </w:pPr>
      <w:r w:rsidRPr="007B5D56">
        <w:rPr>
          <w:b/>
          <w:bCs/>
        </w:rPr>
        <w:t>Meet Aimee</w:t>
      </w:r>
      <w:r w:rsidRPr="007B5D56">
        <w:br/>
      </w:r>
      <w:r w:rsidRPr="007B5D56">
        <w:rPr>
          <w:i/>
          <w:iCs/>
        </w:rPr>
        <w:t>“Meet Aimee—the assistant you wish you had riding shotgun.”</w:t>
      </w:r>
    </w:p>
    <w:p w14:paraId="2F14B44A" w14:textId="77777777" w:rsidR="007B5D56" w:rsidRPr="007B5D56" w:rsidRDefault="007B5D56" w:rsidP="007B5D56">
      <w:pPr>
        <w:numPr>
          <w:ilvl w:val="0"/>
          <w:numId w:val="10"/>
        </w:numPr>
      </w:pPr>
      <w:r w:rsidRPr="007B5D56">
        <w:rPr>
          <w:b/>
          <w:bCs/>
        </w:rPr>
        <w:t>What She Does</w:t>
      </w:r>
      <w:r w:rsidRPr="007B5D56">
        <w:br/>
      </w:r>
      <w:r w:rsidRPr="007B5D56">
        <w:rPr>
          <w:i/>
          <w:iCs/>
        </w:rPr>
        <w:t xml:space="preserve">“She </w:t>
      </w:r>
      <w:proofErr w:type="gramStart"/>
      <w:r w:rsidRPr="007B5D56">
        <w:rPr>
          <w:i/>
          <w:iCs/>
        </w:rPr>
        <w:t>listens</w:t>
      </w:r>
      <w:proofErr w:type="gramEnd"/>
      <w:r w:rsidRPr="007B5D56">
        <w:rPr>
          <w:i/>
          <w:iCs/>
        </w:rPr>
        <w:t>. She remembers. She drafts emails. All while you drive.”</w:t>
      </w:r>
    </w:p>
    <w:p w14:paraId="48554B81" w14:textId="77777777" w:rsidR="007B5D56" w:rsidRPr="007B5D56" w:rsidRDefault="007B5D56" w:rsidP="007B5D56">
      <w:pPr>
        <w:numPr>
          <w:ilvl w:val="0"/>
          <w:numId w:val="10"/>
        </w:numPr>
      </w:pPr>
      <w:r w:rsidRPr="007B5D56">
        <w:rPr>
          <w:b/>
          <w:bCs/>
        </w:rPr>
        <w:t>How It Works</w:t>
      </w:r>
      <w:r w:rsidRPr="007B5D56">
        <w:br/>
      </w:r>
      <w:r w:rsidRPr="007B5D56">
        <w:rPr>
          <w:i/>
          <w:iCs/>
        </w:rPr>
        <w:t>“You don’t tap anything. You just say what you need.”</w:t>
      </w:r>
    </w:p>
    <w:p w14:paraId="0B3E7ECA" w14:textId="77777777" w:rsidR="007B5D56" w:rsidRPr="007B5D56" w:rsidRDefault="007B5D56" w:rsidP="007B5D56">
      <w:pPr>
        <w:numPr>
          <w:ilvl w:val="0"/>
          <w:numId w:val="10"/>
        </w:numPr>
      </w:pPr>
      <w:r w:rsidRPr="007B5D56">
        <w:rPr>
          <w:b/>
          <w:bCs/>
        </w:rPr>
        <w:t>Closing CTA</w:t>
      </w:r>
      <w:r w:rsidRPr="007B5D56">
        <w:br/>
      </w:r>
      <w:r w:rsidRPr="007B5D56">
        <w:rPr>
          <w:i/>
          <w:iCs/>
        </w:rPr>
        <w:t>“Aimee helps you sell. And she never forgets a follow-up. Join the waitlist.”</w:t>
      </w:r>
    </w:p>
    <w:p w14:paraId="41D3C821" w14:textId="77777777" w:rsidR="007B5D56" w:rsidRDefault="007B5D56"/>
    <w:sectPr w:rsidR="007B5D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B43725"/>
    <w:multiLevelType w:val="multilevel"/>
    <w:tmpl w:val="ACE8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424408">
    <w:abstractNumId w:val="8"/>
  </w:num>
  <w:num w:numId="2" w16cid:durableId="229585387">
    <w:abstractNumId w:val="6"/>
  </w:num>
  <w:num w:numId="3" w16cid:durableId="1400977893">
    <w:abstractNumId w:val="5"/>
  </w:num>
  <w:num w:numId="4" w16cid:durableId="509836027">
    <w:abstractNumId w:val="4"/>
  </w:num>
  <w:num w:numId="5" w16cid:durableId="1076168271">
    <w:abstractNumId w:val="7"/>
  </w:num>
  <w:num w:numId="6" w16cid:durableId="1670402054">
    <w:abstractNumId w:val="3"/>
  </w:num>
  <w:num w:numId="7" w16cid:durableId="2121487427">
    <w:abstractNumId w:val="2"/>
  </w:num>
  <w:num w:numId="8" w16cid:durableId="1155955076">
    <w:abstractNumId w:val="1"/>
  </w:num>
  <w:num w:numId="9" w16cid:durableId="652568187">
    <w:abstractNumId w:val="0"/>
  </w:num>
  <w:num w:numId="10" w16cid:durableId="570970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87B"/>
    <w:rsid w:val="007B5D56"/>
    <w:rsid w:val="00AA1D8D"/>
    <w:rsid w:val="00B47730"/>
    <w:rsid w:val="00CB0664"/>
    <w:rsid w:val="00D40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81936F5-4072-4258-8ADF-DFA73DE6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Phoenix Glass-Destruge</cp:lastModifiedBy>
  <cp:revision>2</cp:revision>
  <dcterms:created xsi:type="dcterms:W3CDTF">2013-12-23T23:15:00Z</dcterms:created>
  <dcterms:modified xsi:type="dcterms:W3CDTF">2025-07-25T18:01:00Z</dcterms:modified>
  <cp:category/>
</cp:coreProperties>
</file>